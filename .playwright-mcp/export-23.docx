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Gerold &amp; Team</w:t>
      </w:r>
    </w:p>
    <w:p/>
    <w:p>
      <w:pPr>
        <w:jc w:val="center"/>
      </w:pPr>
      <w:r>
        <w:t>Locale: en</w:t>
        <w:br/>
        <w:t>Generated: 2026-04-16</w:t>
      </w:r>
    </w:p>
    <w:p>
      <w:r>
        <w:br w:type="page"/>
      </w:r>
    </w:p>
    <w:p>
      <w:pPr>
        <w:pStyle w:val="Heading1"/>
      </w:pPr>
      <w:r>
        <w:rPr>
          <w:color w:val="8B2F1E"/>
        </w:rPr>
        <w:t>Executive Summary</w:t>
      </w:r>
    </w:p>
    <w:p>
      <w:r>
        <w:t>Updated section content based on feedback.</w:t>
      </w:r>
    </w:p>
    <w:p>
      <w:pPr>
        <w:pStyle w:val="Heading1"/>
      </w:pPr>
      <w:r>
        <w:rPr>
          <w:color w:val="8B2F1E"/>
        </w:rPr>
        <w:t>Critical Actions</w:t>
      </w:r>
    </w:p>
    <w:p>
      <w:r>
        <w:t>[translated content]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