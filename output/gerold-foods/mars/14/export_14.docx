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Draft</w:t>
      </w:r>
    </w:p>
    <w:p>
      <w:pPr>
        <w:pStyle w:val="Heading1"/>
      </w:pPr>
      <w:r>
        <w:t>Executive Summary</w:t>
      </w:r>
    </w:p>
    <w:p>
      <w:r>
        <w:t>Updated section content based on feedback.</w:t>
      </w:r>
    </w:p>
    <w:p>
      <w:pPr>
        <w:pStyle w:val="Heading1"/>
      </w:pPr>
      <w:r>
        <w:t>Critical Actions</w:t>
      </w:r>
    </w:p>
    <w:p>
      <w:r>
        <w:t>[translated content]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